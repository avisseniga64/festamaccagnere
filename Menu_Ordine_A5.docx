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A9768" w14:textId="77777777" w:rsidR="004A5606" w:rsidRDefault="00000000">
      <w:pPr>
        <w:spacing w:line="240" w:lineRule="auto"/>
        <w:jc w:val="center"/>
      </w:pPr>
      <w:r>
        <w:rPr>
          <w:rFonts w:ascii="Arial Narrow" w:hAnsi="Arial Narrow"/>
          <w:b/>
          <w:color w:val="8B1A1A"/>
          <w:sz w:val="28"/>
        </w:rPr>
        <w:t>FESTA DELLE MACCAGNERE 2026</w:t>
      </w:r>
    </w:p>
    <w:tbl>
      <w:tblPr>
        <w:tblW w:w="0" w:type="auto"/>
        <w:jc w:val="center"/>
        <w:tblBorders>
          <w:top w:val="single" w:sz="4" w:space="0" w:color="8B1A1A"/>
          <w:bottom w:val="single" w:sz="4" w:space="0" w:color="8B1A1A"/>
          <w:insideH w:val="dotted" w:sz="2" w:space="0" w:color="E0D5C8"/>
        </w:tblBorders>
        <w:tblLook w:val="04A0" w:firstRow="1" w:lastRow="0" w:firstColumn="1" w:lastColumn="0" w:noHBand="0" w:noVBand="1"/>
      </w:tblPr>
      <w:tblGrid>
        <w:gridCol w:w="397"/>
        <w:gridCol w:w="4535"/>
        <w:gridCol w:w="794"/>
        <w:gridCol w:w="397"/>
        <w:gridCol w:w="4082"/>
        <w:gridCol w:w="794"/>
      </w:tblGrid>
      <w:tr w:rsidR="004A5606" w14:paraId="07C7B21E" w14:textId="77777777">
        <w:trPr>
          <w:trHeight w:hRule="exact" w:val="350"/>
          <w:jc w:val="center"/>
        </w:trPr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517F61FF" w14:textId="77777777" w:rsidR="004A5606" w:rsidRDefault="00000000">
            <w:pPr>
              <w:spacing w:line="220" w:lineRule="exact"/>
              <w:jc w:val="center"/>
            </w:pPr>
            <w:r>
              <w:rPr>
                <w:rFonts w:ascii="Arial Narrow" w:hAnsi="Arial Narrow"/>
                <w:b/>
                <w:color w:val="8B6B4A"/>
                <w:sz w:val="16"/>
              </w:rPr>
              <w:t>Qt</w:t>
            </w:r>
          </w:p>
        </w:tc>
        <w:tc>
          <w:tcPr>
            <w:tcW w:w="4535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1EDF5F16" w14:textId="77777777" w:rsidR="004A5606" w:rsidRDefault="00000000">
            <w:pPr>
              <w:spacing w:line="260" w:lineRule="exact"/>
            </w:pPr>
            <w:r>
              <w:rPr>
                <w:rFonts w:ascii="Arial Narrow" w:hAnsi="Arial Narrow"/>
                <w:b/>
                <w:color w:val="8B1A1A"/>
                <w:sz w:val="20"/>
              </w:rPr>
              <w:t xml:space="preserve">MENÙ  </w:t>
            </w:r>
            <w:r>
              <w:rPr>
                <w:rFonts w:ascii="Arial Narrow" w:hAnsi="Arial Narrow"/>
                <w:i/>
                <w:color w:val="8B6B4A"/>
                <w:sz w:val="14"/>
              </w:rPr>
              <w:t>* Surgelato</w:t>
            </w:r>
          </w:p>
        </w:tc>
        <w:tc>
          <w:tcPr>
            <w:tcW w:w="794" w:type="dxa"/>
            <w:tcBorders>
              <w:right w:val="single" w:sz="4" w:space="0" w:color="D4A574"/>
            </w:tcBorders>
            <w:tcMar>
              <w:top w:w="0" w:type="dxa"/>
              <w:left w:w="14" w:type="dxa"/>
              <w:bottom w:w="0" w:type="dxa"/>
              <w:right w:w="14" w:type="dxa"/>
            </w:tcMar>
          </w:tcPr>
          <w:p w14:paraId="7A4F9499" w14:textId="77777777" w:rsidR="004A5606" w:rsidRDefault="004A5606">
            <w:pPr>
              <w:spacing w:line="220" w:lineRule="exact"/>
            </w:pPr>
          </w:p>
        </w:tc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5A04A7F8" w14:textId="77777777" w:rsidR="004A5606" w:rsidRDefault="00000000">
            <w:pPr>
              <w:spacing w:line="220" w:lineRule="exact"/>
              <w:jc w:val="center"/>
            </w:pPr>
            <w:r>
              <w:rPr>
                <w:rFonts w:ascii="Arial Narrow" w:hAnsi="Arial Narrow"/>
                <w:b/>
                <w:color w:val="8B6B4A"/>
                <w:sz w:val="16"/>
              </w:rPr>
              <w:t>Qt</w:t>
            </w:r>
          </w:p>
        </w:tc>
        <w:tc>
          <w:tcPr>
            <w:tcW w:w="4082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7FACAEA1" w14:textId="77777777" w:rsidR="004A5606" w:rsidRDefault="00000000">
            <w:pPr>
              <w:spacing w:line="260" w:lineRule="exact"/>
            </w:pPr>
            <w:r>
              <w:rPr>
                <w:rFonts w:ascii="Arial Narrow" w:hAnsi="Arial Narrow"/>
                <w:b/>
                <w:color w:val="8B1A1A"/>
                <w:sz w:val="20"/>
              </w:rPr>
              <w:t>BEVANDE</w:t>
            </w:r>
          </w:p>
        </w:tc>
        <w:tc>
          <w:tcPr>
            <w:tcW w:w="794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1EB45904" w14:textId="77777777" w:rsidR="004A5606" w:rsidRDefault="004A5606">
            <w:pPr>
              <w:spacing w:line="220" w:lineRule="exact"/>
            </w:pPr>
          </w:p>
        </w:tc>
      </w:tr>
      <w:tr w:rsidR="004A5606" w14:paraId="0282CF53" w14:textId="77777777">
        <w:trPr>
          <w:trHeight w:hRule="exact" w:val="295"/>
          <w:jc w:val="center"/>
        </w:trPr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1308DD34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535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561ABF20" w14:textId="77777777" w:rsidR="004A5606" w:rsidRPr="00CC1EC3" w:rsidRDefault="00000000">
            <w:pPr>
              <w:spacing w:line="240" w:lineRule="exact"/>
              <w:rPr>
                <w:lang w:val="it-IT"/>
              </w:rPr>
            </w:pPr>
            <w:r w:rsidRPr="00CC1EC3">
              <w:rPr>
                <w:rFonts w:ascii="Arial Narrow" w:hAnsi="Arial Narrow"/>
                <w:sz w:val="18"/>
                <w:lang w:val="it-IT"/>
              </w:rPr>
              <w:t>Caprese (Pomodori e Mozzarella di Bufala)</w:t>
            </w:r>
          </w:p>
        </w:tc>
        <w:tc>
          <w:tcPr>
            <w:tcW w:w="794" w:type="dxa"/>
            <w:tcBorders>
              <w:right w:val="single" w:sz="4" w:space="0" w:color="D4A574"/>
            </w:tcBorders>
            <w:tcMar>
              <w:top w:w="0" w:type="dxa"/>
              <w:left w:w="14" w:type="dxa"/>
              <w:bottom w:w="0" w:type="dxa"/>
              <w:right w:w="14" w:type="dxa"/>
            </w:tcMar>
          </w:tcPr>
          <w:p w14:paraId="5B23010B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€5,50</w:t>
            </w:r>
          </w:p>
        </w:tc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68EBFBB4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082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40241A22" w14:textId="77777777" w:rsidR="004A5606" w:rsidRDefault="00000000">
            <w:pPr>
              <w:spacing w:line="240" w:lineRule="exact"/>
            </w:pPr>
            <w:r>
              <w:rPr>
                <w:rFonts w:ascii="Arial Narrow" w:hAnsi="Arial Narrow"/>
                <w:sz w:val="18"/>
              </w:rPr>
              <w:t>Lambrusco</w:t>
            </w:r>
          </w:p>
        </w:tc>
        <w:tc>
          <w:tcPr>
            <w:tcW w:w="794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440B59DA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€8,00</w:t>
            </w:r>
          </w:p>
        </w:tc>
      </w:tr>
      <w:tr w:rsidR="004A5606" w14:paraId="71365CF0" w14:textId="77777777">
        <w:trPr>
          <w:trHeight w:hRule="exact" w:val="295"/>
          <w:jc w:val="center"/>
        </w:trPr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6F584F6F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535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29EC3C94" w14:textId="77777777" w:rsidR="004A5606" w:rsidRDefault="00000000">
            <w:pPr>
              <w:spacing w:line="240" w:lineRule="exact"/>
            </w:pPr>
            <w:r>
              <w:rPr>
                <w:rFonts w:ascii="Arial Narrow" w:hAnsi="Arial Narrow"/>
                <w:sz w:val="18"/>
              </w:rPr>
              <w:t>Pasta al Pomodoro / Ragu</w:t>
            </w:r>
          </w:p>
        </w:tc>
        <w:tc>
          <w:tcPr>
            <w:tcW w:w="794" w:type="dxa"/>
            <w:tcBorders>
              <w:right w:val="single" w:sz="4" w:space="0" w:color="D4A574"/>
            </w:tcBorders>
            <w:tcMar>
              <w:top w:w="0" w:type="dxa"/>
              <w:left w:w="14" w:type="dxa"/>
              <w:bottom w:w="0" w:type="dxa"/>
              <w:right w:w="14" w:type="dxa"/>
            </w:tcMar>
          </w:tcPr>
          <w:p w14:paraId="66DCCFDB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€4,00</w:t>
            </w:r>
          </w:p>
        </w:tc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401EF972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082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7F547209" w14:textId="77777777" w:rsidR="004A5606" w:rsidRDefault="00000000">
            <w:pPr>
              <w:spacing w:line="240" w:lineRule="exact"/>
            </w:pPr>
            <w:r>
              <w:rPr>
                <w:rFonts w:ascii="Arial Narrow" w:hAnsi="Arial Narrow"/>
                <w:sz w:val="18"/>
              </w:rPr>
              <w:t>San Severo (Rosso Fermo)</w:t>
            </w:r>
          </w:p>
        </w:tc>
        <w:tc>
          <w:tcPr>
            <w:tcW w:w="794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65A7CB7D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€10,00</w:t>
            </w:r>
          </w:p>
        </w:tc>
      </w:tr>
      <w:tr w:rsidR="004A5606" w14:paraId="49950162" w14:textId="77777777">
        <w:trPr>
          <w:trHeight w:hRule="exact" w:val="295"/>
          <w:jc w:val="center"/>
        </w:trPr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4D985DEB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535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6957EE97" w14:textId="77777777" w:rsidR="004A5606" w:rsidRDefault="00000000">
            <w:pPr>
              <w:spacing w:line="240" w:lineRule="exact"/>
            </w:pPr>
            <w:r>
              <w:rPr>
                <w:rFonts w:ascii="Arial Narrow" w:hAnsi="Arial Narrow"/>
                <w:sz w:val="18"/>
              </w:rPr>
              <w:t>Gnocchi al Pomodoro / Ragu</w:t>
            </w:r>
          </w:p>
        </w:tc>
        <w:tc>
          <w:tcPr>
            <w:tcW w:w="794" w:type="dxa"/>
            <w:tcBorders>
              <w:right w:val="single" w:sz="4" w:space="0" w:color="D4A574"/>
            </w:tcBorders>
            <w:tcMar>
              <w:top w:w="0" w:type="dxa"/>
              <w:left w:w="14" w:type="dxa"/>
              <w:bottom w:w="0" w:type="dxa"/>
              <w:right w:w="14" w:type="dxa"/>
            </w:tcMar>
          </w:tcPr>
          <w:p w14:paraId="6D68F81C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€5,50</w:t>
            </w:r>
          </w:p>
        </w:tc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6F034188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082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6AF5E5E1" w14:textId="77777777" w:rsidR="004A5606" w:rsidRDefault="00000000">
            <w:pPr>
              <w:spacing w:line="240" w:lineRule="exact"/>
            </w:pPr>
            <w:r>
              <w:rPr>
                <w:rFonts w:ascii="Arial Narrow" w:hAnsi="Arial Narrow"/>
                <w:sz w:val="18"/>
              </w:rPr>
              <w:t>Falanghina (Bianco Fermo)</w:t>
            </w:r>
          </w:p>
        </w:tc>
        <w:tc>
          <w:tcPr>
            <w:tcW w:w="794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7680E318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€10,00</w:t>
            </w:r>
          </w:p>
        </w:tc>
      </w:tr>
      <w:tr w:rsidR="004A5606" w14:paraId="3E4804D7" w14:textId="77777777">
        <w:trPr>
          <w:trHeight w:hRule="exact" w:val="295"/>
          <w:jc w:val="center"/>
        </w:trPr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7462FB91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535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1459EA41" w14:textId="77777777" w:rsidR="004A5606" w:rsidRDefault="00000000">
            <w:pPr>
              <w:spacing w:line="240" w:lineRule="exact"/>
            </w:pPr>
            <w:r>
              <w:rPr>
                <w:rFonts w:ascii="Arial Narrow" w:hAnsi="Arial Narrow"/>
                <w:sz w:val="18"/>
              </w:rPr>
              <w:t>Casoncelli Ricotta e Spinaci</w:t>
            </w:r>
          </w:p>
        </w:tc>
        <w:tc>
          <w:tcPr>
            <w:tcW w:w="794" w:type="dxa"/>
            <w:tcBorders>
              <w:right w:val="single" w:sz="4" w:space="0" w:color="D4A574"/>
            </w:tcBorders>
            <w:tcMar>
              <w:top w:w="0" w:type="dxa"/>
              <w:left w:w="14" w:type="dxa"/>
              <w:bottom w:w="0" w:type="dxa"/>
              <w:right w:w="14" w:type="dxa"/>
            </w:tcMar>
          </w:tcPr>
          <w:p w14:paraId="587C8DC3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€7,00</w:t>
            </w:r>
          </w:p>
        </w:tc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3D575CFD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082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5B972602" w14:textId="77777777" w:rsidR="004A5606" w:rsidRDefault="00000000">
            <w:pPr>
              <w:spacing w:line="240" w:lineRule="exact"/>
            </w:pPr>
            <w:r>
              <w:rPr>
                <w:rFonts w:ascii="Arial Narrow" w:hAnsi="Arial Narrow"/>
                <w:sz w:val="18"/>
              </w:rPr>
              <w:t>Prosecco</w:t>
            </w:r>
          </w:p>
        </w:tc>
        <w:tc>
          <w:tcPr>
            <w:tcW w:w="794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5099FB3C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€15,00</w:t>
            </w:r>
          </w:p>
        </w:tc>
      </w:tr>
      <w:tr w:rsidR="004A5606" w14:paraId="198DA725" w14:textId="77777777">
        <w:trPr>
          <w:trHeight w:hRule="exact" w:val="295"/>
          <w:jc w:val="center"/>
        </w:trPr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6BEE6FFD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535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354B2C7B" w14:textId="77777777" w:rsidR="004A5606" w:rsidRDefault="00000000">
            <w:pPr>
              <w:spacing w:line="240" w:lineRule="exact"/>
            </w:pPr>
            <w:r>
              <w:rPr>
                <w:rFonts w:ascii="Arial Narrow" w:hAnsi="Arial Narrow"/>
                <w:sz w:val="18"/>
              </w:rPr>
              <w:t>Casoncelli di Zucca</w:t>
            </w:r>
          </w:p>
        </w:tc>
        <w:tc>
          <w:tcPr>
            <w:tcW w:w="794" w:type="dxa"/>
            <w:tcBorders>
              <w:right w:val="single" w:sz="4" w:space="0" w:color="D4A574"/>
            </w:tcBorders>
            <w:tcMar>
              <w:top w:w="0" w:type="dxa"/>
              <w:left w:w="14" w:type="dxa"/>
              <w:bottom w:w="0" w:type="dxa"/>
              <w:right w:w="14" w:type="dxa"/>
            </w:tcMar>
          </w:tcPr>
          <w:p w14:paraId="1FF62FFF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€7,00</w:t>
            </w:r>
          </w:p>
        </w:tc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429BFDC9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082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7563F20A" w14:textId="77777777" w:rsidR="004A5606" w:rsidRPr="00CC1EC3" w:rsidRDefault="00000000">
            <w:pPr>
              <w:spacing w:line="240" w:lineRule="exact"/>
              <w:rPr>
                <w:lang w:val="it-IT"/>
              </w:rPr>
            </w:pPr>
            <w:r w:rsidRPr="00CC1EC3">
              <w:rPr>
                <w:rFonts w:ascii="Arial Narrow" w:hAnsi="Arial Narrow"/>
                <w:sz w:val="18"/>
                <w:lang w:val="it-IT"/>
              </w:rPr>
              <w:t xml:space="preserve">Vino Bianco / </w:t>
            </w:r>
            <w:proofErr w:type="spellStart"/>
            <w:r w:rsidRPr="00CC1EC3">
              <w:rPr>
                <w:rFonts w:ascii="Arial Narrow" w:hAnsi="Arial Narrow"/>
                <w:sz w:val="18"/>
                <w:lang w:val="it-IT"/>
              </w:rPr>
              <w:t>Rose'</w:t>
            </w:r>
            <w:proofErr w:type="spellEnd"/>
            <w:r w:rsidRPr="00CC1EC3">
              <w:rPr>
                <w:rFonts w:ascii="Arial Narrow" w:hAnsi="Arial Narrow"/>
                <w:sz w:val="18"/>
                <w:lang w:val="it-IT"/>
              </w:rPr>
              <w:t xml:space="preserve"> alla Spina (Mezzo Litro)</w:t>
            </w:r>
          </w:p>
        </w:tc>
        <w:tc>
          <w:tcPr>
            <w:tcW w:w="794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16496AAA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€4,00</w:t>
            </w:r>
          </w:p>
        </w:tc>
      </w:tr>
      <w:tr w:rsidR="004A5606" w14:paraId="3B061DA2" w14:textId="77777777">
        <w:trPr>
          <w:trHeight w:hRule="exact" w:val="295"/>
          <w:jc w:val="center"/>
        </w:trPr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6A51F06F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535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6481C2CA" w14:textId="77777777" w:rsidR="004A5606" w:rsidRDefault="00000000">
            <w:pPr>
              <w:spacing w:line="240" w:lineRule="exact"/>
            </w:pPr>
            <w:r>
              <w:rPr>
                <w:rFonts w:ascii="Arial Narrow" w:hAnsi="Arial Narrow"/>
                <w:sz w:val="18"/>
              </w:rPr>
              <w:t>Lasagne Nostrane</w:t>
            </w:r>
          </w:p>
        </w:tc>
        <w:tc>
          <w:tcPr>
            <w:tcW w:w="794" w:type="dxa"/>
            <w:tcBorders>
              <w:right w:val="single" w:sz="4" w:space="0" w:color="D4A574"/>
            </w:tcBorders>
            <w:tcMar>
              <w:top w:w="0" w:type="dxa"/>
              <w:left w:w="14" w:type="dxa"/>
              <w:bottom w:w="0" w:type="dxa"/>
              <w:right w:w="14" w:type="dxa"/>
            </w:tcMar>
          </w:tcPr>
          <w:p w14:paraId="611AB1DF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€8,00</w:t>
            </w:r>
          </w:p>
        </w:tc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5826A6D4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082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5DDB05A8" w14:textId="77777777" w:rsidR="004A5606" w:rsidRPr="00CC1EC3" w:rsidRDefault="00000000">
            <w:pPr>
              <w:spacing w:line="240" w:lineRule="exact"/>
              <w:rPr>
                <w:lang w:val="it-IT"/>
              </w:rPr>
            </w:pPr>
            <w:r w:rsidRPr="00CC1EC3">
              <w:rPr>
                <w:rFonts w:ascii="Arial Narrow" w:hAnsi="Arial Narrow"/>
                <w:sz w:val="18"/>
                <w:lang w:val="it-IT"/>
              </w:rPr>
              <w:t xml:space="preserve">Vino Bianco / </w:t>
            </w:r>
            <w:proofErr w:type="spellStart"/>
            <w:r w:rsidRPr="00CC1EC3">
              <w:rPr>
                <w:rFonts w:ascii="Arial Narrow" w:hAnsi="Arial Narrow"/>
                <w:sz w:val="18"/>
                <w:lang w:val="it-IT"/>
              </w:rPr>
              <w:t>Rose'</w:t>
            </w:r>
            <w:proofErr w:type="spellEnd"/>
            <w:r w:rsidRPr="00CC1EC3">
              <w:rPr>
                <w:rFonts w:ascii="Arial Narrow" w:hAnsi="Arial Narrow"/>
                <w:sz w:val="18"/>
                <w:lang w:val="it-IT"/>
              </w:rPr>
              <w:t xml:space="preserve"> alla Spina (Litro)</w:t>
            </w:r>
          </w:p>
        </w:tc>
        <w:tc>
          <w:tcPr>
            <w:tcW w:w="794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3674D46D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€8,00</w:t>
            </w:r>
          </w:p>
        </w:tc>
      </w:tr>
      <w:tr w:rsidR="004A5606" w14:paraId="011423A8" w14:textId="77777777">
        <w:trPr>
          <w:trHeight w:hRule="exact" w:val="295"/>
          <w:jc w:val="center"/>
        </w:trPr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74ABA6FE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535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783241A0" w14:textId="77777777" w:rsidR="004A5606" w:rsidRDefault="00000000">
            <w:pPr>
              <w:spacing w:line="240" w:lineRule="exact"/>
            </w:pPr>
            <w:r>
              <w:rPr>
                <w:rFonts w:ascii="Arial Narrow" w:hAnsi="Arial Narrow"/>
                <w:sz w:val="18"/>
              </w:rPr>
              <w:t>Trippa delle Maccagnere</w:t>
            </w:r>
          </w:p>
        </w:tc>
        <w:tc>
          <w:tcPr>
            <w:tcW w:w="794" w:type="dxa"/>
            <w:tcBorders>
              <w:right w:val="single" w:sz="4" w:space="0" w:color="D4A574"/>
            </w:tcBorders>
            <w:tcMar>
              <w:top w:w="0" w:type="dxa"/>
              <w:left w:w="14" w:type="dxa"/>
              <w:bottom w:w="0" w:type="dxa"/>
              <w:right w:w="14" w:type="dxa"/>
            </w:tcMar>
          </w:tcPr>
          <w:p w14:paraId="3B0C91EF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€8,00</w:t>
            </w:r>
          </w:p>
        </w:tc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6C474C92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082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06517993" w14:textId="77777777" w:rsidR="004A5606" w:rsidRPr="00CC1EC3" w:rsidRDefault="00000000">
            <w:pPr>
              <w:spacing w:line="240" w:lineRule="exact"/>
              <w:rPr>
                <w:lang w:val="it-IT"/>
              </w:rPr>
            </w:pPr>
            <w:r w:rsidRPr="00CC1EC3">
              <w:rPr>
                <w:rFonts w:ascii="Arial Narrow" w:hAnsi="Arial Narrow"/>
                <w:sz w:val="18"/>
                <w:lang w:val="it-IT"/>
              </w:rPr>
              <w:t xml:space="preserve">Vino Bianco / </w:t>
            </w:r>
            <w:proofErr w:type="spellStart"/>
            <w:r w:rsidRPr="00CC1EC3">
              <w:rPr>
                <w:rFonts w:ascii="Arial Narrow" w:hAnsi="Arial Narrow"/>
                <w:sz w:val="18"/>
                <w:lang w:val="it-IT"/>
              </w:rPr>
              <w:t>Rose'</w:t>
            </w:r>
            <w:proofErr w:type="spellEnd"/>
            <w:r w:rsidRPr="00CC1EC3">
              <w:rPr>
                <w:rFonts w:ascii="Arial Narrow" w:hAnsi="Arial Narrow"/>
                <w:sz w:val="18"/>
                <w:lang w:val="it-IT"/>
              </w:rPr>
              <w:t xml:space="preserve"> alla Spina (Bicchiere)</w:t>
            </w:r>
          </w:p>
        </w:tc>
        <w:tc>
          <w:tcPr>
            <w:tcW w:w="794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7EB1ABAE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€1,00</w:t>
            </w:r>
          </w:p>
        </w:tc>
      </w:tr>
      <w:tr w:rsidR="004A5606" w14:paraId="7C94D478" w14:textId="77777777">
        <w:trPr>
          <w:trHeight w:hRule="exact" w:val="295"/>
          <w:jc w:val="center"/>
        </w:trPr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7CA897CE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535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6AD4A761" w14:textId="77777777" w:rsidR="004A5606" w:rsidRPr="00CC1EC3" w:rsidRDefault="00000000">
            <w:pPr>
              <w:spacing w:line="240" w:lineRule="exact"/>
              <w:rPr>
                <w:lang w:val="it-IT"/>
              </w:rPr>
            </w:pPr>
            <w:r w:rsidRPr="00CC1EC3">
              <w:rPr>
                <w:rFonts w:ascii="Arial Narrow" w:hAnsi="Arial Narrow"/>
                <w:sz w:val="18"/>
                <w:lang w:val="it-IT"/>
              </w:rPr>
              <w:t>Bistecca di Manzo alla Griglia</w:t>
            </w:r>
          </w:p>
        </w:tc>
        <w:tc>
          <w:tcPr>
            <w:tcW w:w="794" w:type="dxa"/>
            <w:tcBorders>
              <w:right w:val="single" w:sz="4" w:space="0" w:color="D4A574"/>
            </w:tcBorders>
            <w:tcMar>
              <w:top w:w="0" w:type="dxa"/>
              <w:left w:w="14" w:type="dxa"/>
              <w:bottom w:w="0" w:type="dxa"/>
              <w:right w:w="14" w:type="dxa"/>
            </w:tcMar>
          </w:tcPr>
          <w:p w14:paraId="7B262F0B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€7,50</w:t>
            </w:r>
          </w:p>
        </w:tc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02E7AE1D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082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0D0F3E6B" w14:textId="77777777" w:rsidR="004A5606" w:rsidRDefault="00000000">
            <w:pPr>
              <w:spacing w:line="240" w:lineRule="exact"/>
            </w:pPr>
            <w:r>
              <w:rPr>
                <w:rFonts w:ascii="Arial Narrow" w:hAnsi="Arial Narrow"/>
                <w:sz w:val="18"/>
              </w:rPr>
              <w:t>Bibite in Lattina</w:t>
            </w:r>
          </w:p>
        </w:tc>
        <w:tc>
          <w:tcPr>
            <w:tcW w:w="794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1CDA44F9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€2,50</w:t>
            </w:r>
          </w:p>
        </w:tc>
      </w:tr>
      <w:tr w:rsidR="004A5606" w14:paraId="6C8EFBF0" w14:textId="77777777">
        <w:trPr>
          <w:trHeight w:hRule="exact" w:val="295"/>
          <w:jc w:val="center"/>
        </w:trPr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74A7F03F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535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69B891A7" w14:textId="77777777" w:rsidR="004A5606" w:rsidRPr="00CC1EC3" w:rsidRDefault="00000000">
            <w:pPr>
              <w:spacing w:line="240" w:lineRule="exact"/>
              <w:rPr>
                <w:lang w:val="it-IT"/>
              </w:rPr>
            </w:pPr>
            <w:r w:rsidRPr="00CC1EC3">
              <w:rPr>
                <w:rFonts w:ascii="Arial Narrow" w:hAnsi="Arial Narrow"/>
                <w:sz w:val="18"/>
                <w:lang w:val="it-IT"/>
              </w:rPr>
              <w:t>Spiedo di Carne alla Bresciana (2°we)</w:t>
            </w:r>
          </w:p>
        </w:tc>
        <w:tc>
          <w:tcPr>
            <w:tcW w:w="794" w:type="dxa"/>
            <w:tcBorders>
              <w:right w:val="single" w:sz="4" w:space="0" w:color="D4A574"/>
            </w:tcBorders>
            <w:tcMar>
              <w:top w:w="0" w:type="dxa"/>
              <w:left w:w="14" w:type="dxa"/>
              <w:bottom w:w="0" w:type="dxa"/>
              <w:right w:w="14" w:type="dxa"/>
            </w:tcMar>
          </w:tcPr>
          <w:p w14:paraId="68B89BBE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€10,00</w:t>
            </w:r>
          </w:p>
        </w:tc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0D3BAD54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082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4575392C" w14:textId="77777777" w:rsidR="004A5606" w:rsidRDefault="00000000">
            <w:pPr>
              <w:spacing w:line="240" w:lineRule="exact"/>
            </w:pPr>
            <w:r>
              <w:rPr>
                <w:rFonts w:ascii="Arial Narrow" w:hAnsi="Arial Narrow"/>
                <w:sz w:val="18"/>
              </w:rPr>
              <w:t>Acqua Gassata /  Naturale (Bottiglia)</w:t>
            </w:r>
          </w:p>
        </w:tc>
        <w:tc>
          <w:tcPr>
            <w:tcW w:w="794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3D1F15AA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€1,50</w:t>
            </w:r>
          </w:p>
        </w:tc>
      </w:tr>
      <w:tr w:rsidR="004A5606" w14:paraId="68A5A76B" w14:textId="77777777">
        <w:trPr>
          <w:trHeight w:hRule="exact" w:val="295"/>
          <w:jc w:val="center"/>
        </w:trPr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44641694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535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4EC3174A" w14:textId="77777777" w:rsidR="004A5606" w:rsidRDefault="00000000">
            <w:pPr>
              <w:spacing w:line="240" w:lineRule="exact"/>
            </w:pPr>
            <w:r>
              <w:rPr>
                <w:rFonts w:ascii="Arial Narrow" w:hAnsi="Arial Narrow"/>
                <w:sz w:val="18"/>
              </w:rPr>
              <w:t>Stracotto D'Asino (1°we)</w:t>
            </w:r>
          </w:p>
        </w:tc>
        <w:tc>
          <w:tcPr>
            <w:tcW w:w="794" w:type="dxa"/>
            <w:tcBorders>
              <w:right w:val="single" w:sz="4" w:space="0" w:color="D4A574"/>
            </w:tcBorders>
            <w:tcMar>
              <w:top w:w="0" w:type="dxa"/>
              <w:left w:w="14" w:type="dxa"/>
              <w:bottom w:w="0" w:type="dxa"/>
              <w:right w:w="14" w:type="dxa"/>
            </w:tcMar>
          </w:tcPr>
          <w:p w14:paraId="2D613E76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€13,00</w:t>
            </w:r>
          </w:p>
        </w:tc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06A600C6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082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29785F7B" w14:textId="77777777" w:rsidR="004A5606" w:rsidRPr="00CC1EC3" w:rsidRDefault="00000000">
            <w:pPr>
              <w:spacing w:line="240" w:lineRule="exact"/>
              <w:rPr>
                <w:lang w:val="it-IT"/>
              </w:rPr>
            </w:pPr>
            <w:r w:rsidRPr="00CC1EC3">
              <w:rPr>
                <w:rFonts w:ascii="Arial Narrow" w:hAnsi="Arial Narrow"/>
                <w:sz w:val="18"/>
                <w:lang w:val="it-IT"/>
              </w:rPr>
              <w:t>Acqua Gassata /  Naturale (Mezzo Litro)</w:t>
            </w:r>
          </w:p>
        </w:tc>
        <w:tc>
          <w:tcPr>
            <w:tcW w:w="794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09F3CA54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€1,00</w:t>
            </w:r>
          </w:p>
        </w:tc>
      </w:tr>
      <w:tr w:rsidR="004A5606" w14:paraId="59E156CD" w14:textId="77777777">
        <w:trPr>
          <w:trHeight w:hRule="exact" w:val="295"/>
          <w:jc w:val="center"/>
        </w:trPr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3614A8D6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535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519DE1F9" w14:textId="77777777" w:rsidR="004A5606" w:rsidRDefault="00000000">
            <w:pPr>
              <w:spacing w:line="240" w:lineRule="exact"/>
            </w:pPr>
            <w:r>
              <w:rPr>
                <w:rFonts w:ascii="Arial Narrow" w:hAnsi="Arial Narrow"/>
                <w:sz w:val="18"/>
              </w:rPr>
              <w:t>Fritto di Calamari *</w:t>
            </w:r>
          </w:p>
        </w:tc>
        <w:tc>
          <w:tcPr>
            <w:tcW w:w="794" w:type="dxa"/>
            <w:tcBorders>
              <w:right w:val="single" w:sz="4" w:space="0" w:color="D4A574"/>
            </w:tcBorders>
            <w:tcMar>
              <w:top w:w="0" w:type="dxa"/>
              <w:left w:w="14" w:type="dxa"/>
              <w:bottom w:w="0" w:type="dxa"/>
              <w:right w:w="14" w:type="dxa"/>
            </w:tcMar>
          </w:tcPr>
          <w:p w14:paraId="30F2EB32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€12,00</w:t>
            </w:r>
          </w:p>
        </w:tc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7235998E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082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0D50C5DD" w14:textId="77777777" w:rsidR="004A5606" w:rsidRDefault="00000000">
            <w:pPr>
              <w:spacing w:line="240" w:lineRule="exact"/>
            </w:pPr>
            <w:r>
              <w:rPr>
                <w:rFonts w:ascii="Arial Narrow" w:hAnsi="Arial Narrow"/>
                <w:sz w:val="18"/>
              </w:rPr>
              <w:t>Birra alla Spina</w:t>
            </w:r>
          </w:p>
        </w:tc>
        <w:tc>
          <w:tcPr>
            <w:tcW w:w="794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6EC36AB3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€4,00</w:t>
            </w:r>
          </w:p>
        </w:tc>
      </w:tr>
      <w:tr w:rsidR="004A5606" w14:paraId="7B82A6A1" w14:textId="77777777">
        <w:trPr>
          <w:trHeight w:hRule="exact" w:val="295"/>
          <w:jc w:val="center"/>
        </w:trPr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34CBE764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535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0D78B6E8" w14:textId="77777777" w:rsidR="004A5606" w:rsidRDefault="00000000">
            <w:pPr>
              <w:spacing w:line="240" w:lineRule="exact"/>
            </w:pPr>
            <w:r>
              <w:rPr>
                <w:rFonts w:ascii="Arial Narrow" w:hAnsi="Arial Narrow"/>
                <w:sz w:val="18"/>
              </w:rPr>
              <w:t>Nuggets di Pollo (8 Pezzi)</w:t>
            </w:r>
          </w:p>
        </w:tc>
        <w:tc>
          <w:tcPr>
            <w:tcW w:w="794" w:type="dxa"/>
            <w:tcBorders>
              <w:right w:val="single" w:sz="4" w:space="0" w:color="D4A574"/>
            </w:tcBorders>
            <w:tcMar>
              <w:top w:w="0" w:type="dxa"/>
              <w:left w:w="14" w:type="dxa"/>
              <w:bottom w:w="0" w:type="dxa"/>
              <w:right w:w="14" w:type="dxa"/>
            </w:tcMar>
          </w:tcPr>
          <w:p w14:paraId="6B0D9202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€6,00</w:t>
            </w:r>
          </w:p>
        </w:tc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02A74B9E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082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670CADA9" w14:textId="77777777" w:rsidR="004A5606" w:rsidRDefault="00000000">
            <w:pPr>
              <w:spacing w:line="240" w:lineRule="exact"/>
            </w:pPr>
            <w:r>
              <w:rPr>
                <w:rFonts w:ascii="Arial Narrow" w:hAnsi="Arial Narrow"/>
                <w:sz w:val="18"/>
              </w:rPr>
              <w:t>Birra Bionda Bottiglia 0,5L</w:t>
            </w:r>
          </w:p>
        </w:tc>
        <w:tc>
          <w:tcPr>
            <w:tcW w:w="794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6C6F0E40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€5,50</w:t>
            </w:r>
          </w:p>
        </w:tc>
      </w:tr>
      <w:tr w:rsidR="004A5606" w14:paraId="3702FED4" w14:textId="77777777">
        <w:trPr>
          <w:trHeight w:hRule="exact" w:val="295"/>
          <w:jc w:val="center"/>
        </w:trPr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5E3F7894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535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4401BCFA" w14:textId="77777777" w:rsidR="004A5606" w:rsidRDefault="00000000">
            <w:pPr>
              <w:spacing w:line="240" w:lineRule="exact"/>
            </w:pPr>
            <w:r>
              <w:rPr>
                <w:rFonts w:ascii="Arial Narrow" w:hAnsi="Arial Narrow"/>
                <w:sz w:val="18"/>
              </w:rPr>
              <w:t>Salamina con Polenta</w:t>
            </w:r>
          </w:p>
        </w:tc>
        <w:tc>
          <w:tcPr>
            <w:tcW w:w="794" w:type="dxa"/>
            <w:tcBorders>
              <w:right w:val="single" w:sz="4" w:space="0" w:color="D4A574"/>
            </w:tcBorders>
            <w:tcMar>
              <w:top w:w="0" w:type="dxa"/>
              <w:left w:w="14" w:type="dxa"/>
              <w:bottom w:w="0" w:type="dxa"/>
              <w:right w:w="14" w:type="dxa"/>
            </w:tcMar>
          </w:tcPr>
          <w:p w14:paraId="11BB9C4A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€5,00</w:t>
            </w:r>
          </w:p>
        </w:tc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656771B6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082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4C82411D" w14:textId="77777777" w:rsidR="004A5606" w:rsidRDefault="00000000">
            <w:pPr>
              <w:spacing w:line="240" w:lineRule="exact"/>
            </w:pPr>
            <w:r>
              <w:rPr>
                <w:rFonts w:ascii="Arial Narrow" w:hAnsi="Arial Narrow"/>
                <w:sz w:val="18"/>
              </w:rPr>
              <w:t>Caffe'</w:t>
            </w:r>
          </w:p>
        </w:tc>
        <w:tc>
          <w:tcPr>
            <w:tcW w:w="794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3C08C1E3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€1,20</w:t>
            </w:r>
          </w:p>
        </w:tc>
      </w:tr>
      <w:tr w:rsidR="004A5606" w14:paraId="38E8EC65" w14:textId="77777777">
        <w:trPr>
          <w:trHeight w:hRule="exact" w:val="295"/>
          <w:jc w:val="center"/>
        </w:trPr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08F6CAEF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535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7ED3E3F9" w14:textId="77777777" w:rsidR="004A5606" w:rsidRDefault="00000000">
            <w:pPr>
              <w:spacing w:line="240" w:lineRule="exact"/>
            </w:pPr>
            <w:r>
              <w:rPr>
                <w:rFonts w:ascii="Arial Narrow" w:hAnsi="Arial Narrow"/>
                <w:sz w:val="18"/>
              </w:rPr>
              <w:t>Panino con Salamina</w:t>
            </w:r>
          </w:p>
        </w:tc>
        <w:tc>
          <w:tcPr>
            <w:tcW w:w="794" w:type="dxa"/>
            <w:tcBorders>
              <w:right w:val="single" w:sz="4" w:space="0" w:color="D4A574"/>
            </w:tcBorders>
            <w:tcMar>
              <w:top w:w="0" w:type="dxa"/>
              <w:left w:w="14" w:type="dxa"/>
              <w:bottom w:w="0" w:type="dxa"/>
              <w:right w:w="14" w:type="dxa"/>
            </w:tcMar>
          </w:tcPr>
          <w:p w14:paraId="21DDCDA8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€5,00</w:t>
            </w:r>
          </w:p>
        </w:tc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552765CB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082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63790CB0" w14:textId="77777777" w:rsidR="004A5606" w:rsidRDefault="00000000">
            <w:pPr>
              <w:spacing w:line="240" w:lineRule="exact"/>
            </w:pPr>
            <w:r>
              <w:rPr>
                <w:rFonts w:ascii="Arial Narrow" w:hAnsi="Arial Narrow"/>
                <w:sz w:val="18"/>
              </w:rPr>
              <w:t>Caffe' Corretto</w:t>
            </w:r>
          </w:p>
        </w:tc>
        <w:tc>
          <w:tcPr>
            <w:tcW w:w="794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35E8A404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€1,50</w:t>
            </w:r>
          </w:p>
        </w:tc>
      </w:tr>
      <w:tr w:rsidR="004A5606" w14:paraId="53D26C2A" w14:textId="77777777">
        <w:trPr>
          <w:trHeight w:hRule="exact" w:val="295"/>
          <w:jc w:val="center"/>
        </w:trPr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5AC1A858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535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52642703" w14:textId="77777777" w:rsidR="004A5606" w:rsidRPr="00CC1EC3" w:rsidRDefault="00000000">
            <w:pPr>
              <w:spacing w:line="240" w:lineRule="exact"/>
              <w:rPr>
                <w:lang w:val="it-IT"/>
              </w:rPr>
            </w:pPr>
            <w:r w:rsidRPr="00CC1EC3">
              <w:rPr>
                <w:rFonts w:ascii="Arial Narrow" w:hAnsi="Arial Narrow"/>
                <w:sz w:val="18"/>
                <w:lang w:val="it-IT"/>
              </w:rPr>
              <w:t>Piatto di Formaggio (Grana, Asiago, Cacio)</w:t>
            </w:r>
          </w:p>
        </w:tc>
        <w:tc>
          <w:tcPr>
            <w:tcW w:w="794" w:type="dxa"/>
            <w:tcBorders>
              <w:right w:val="single" w:sz="4" w:space="0" w:color="D4A574"/>
            </w:tcBorders>
            <w:tcMar>
              <w:top w:w="0" w:type="dxa"/>
              <w:left w:w="14" w:type="dxa"/>
              <w:bottom w:w="0" w:type="dxa"/>
              <w:right w:w="14" w:type="dxa"/>
            </w:tcMar>
          </w:tcPr>
          <w:p w14:paraId="67397F45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€4,00</w:t>
            </w:r>
          </w:p>
        </w:tc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23D46A76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082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2704F607" w14:textId="77777777" w:rsidR="004A5606" w:rsidRDefault="00000000">
            <w:pPr>
              <w:spacing w:line="240" w:lineRule="exact"/>
            </w:pPr>
            <w:r>
              <w:rPr>
                <w:rFonts w:ascii="Arial Narrow" w:hAnsi="Arial Narrow"/>
                <w:sz w:val="18"/>
              </w:rPr>
              <w:t>Amari e Liquori</w:t>
            </w:r>
          </w:p>
        </w:tc>
        <w:tc>
          <w:tcPr>
            <w:tcW w:w="794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045F3720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€3,50</w:t>
            </w:r>
          </w:p>
        </w:tc>
      </w:tr>
      <w:tr w:rsidR="004A5606" w14:paraId="5B7E93D7" w14:textId="77777777">
        <w:trPr>
          <w:trHeight w:hRule="exact" w:val="295"/>
          <w:jc w:val="center"/>
        </w:trPr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4A8C612C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535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0678ADA1" w14:textId="77777777" w:rsidR="004A5606" w:rsidRDefault="00000000">
            <w:pPr>
              <w:spacing w:line="240" w:lineRule="exact"/>
            </w:pPr>
            <w:r>
              <w:rPr>
                <w:rFonts w:ascii="Arial Narrow" w:hAnsi="Arial Narrow"/>
                <w:sz w:val="18"/>
              </w:rPr>
              <w:t>Formaggio alla Piastra</w:t>
            </w:r>
          </w:p>
        </w:tc>
        <w:tc>
          <w:tcPr>
            <w:tcW w:w="794" w:type="dxa"/>
            <w:tcBorders>
              <w:right w:val="single" w:sz="4" w:space="0" w:color="D4A574"/>
            </w:tcBorders>
            <w:tcMar>
              <w:top w:w="0" w:type="dxa"/>
              <w:left w:w="14" w:type="dxa"/>
              <w:bottom w:w="0" w:type="dxa"/>
              <w:right w:w="14" w:type="dxa"/>
            </w:tcMar>
          </w:tcPr>
          <w:p w14:paraId="5EA9A864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€7,00</w:t>
            </w:r>
          </w:p>
        </w:tc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2DADF94B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082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06417A7B" w14:textId="77777777" w:rsidR="004A5606" w:rsidRDefault="00000000">
            <w:pPr>
              <w:spacing w:line="240" w:lineRule="exact"/>
            </w:pPr>
            <w:r>
              <w:rPr>
                <w:rFonts w:ascii="Arial Narrow" w:hAnsi="Arial Narrow"/>
                <w:sz w:val="18"/>
              </w:rPr>
              <w:t>Ghiaccioli</w:t>
            </w:r>
          </w:p>
        </w:tc>
        <w:tc>
          <w:tcPr>
            <w:tcW w:w="794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1904780F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€0,50</w:t>
            </w:r>
          </w:p>
        </w:tc>
      </w:tr>
      <w:tr w:rsidR="004A5606" w14:paraId="37FA17B3" w14:textId="77777777">
        <w:trPr>
          <w:trHeight w:hRule="exact" w:val="295"/>
          <w:jc w:val="center"/>
        </w:trPr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21FA8862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535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234ED2F2" w14:textId="77777777" w:rsidR="004A5606" w:rsidRDefault="00000000">
            <w:pPr>
              <w:spacing w:line="240" w:lineRule="exact"/>
            </w:pPr>
            <w:r>
              <w:rPr>
                <w:rFonts w:ascii="Arial Narrow" w:hAnsi="Arial Narrow"/>
                <w:sz w:val="18"/>
              </w:rPr>
              <w:t>Piatto di Bresaola</w:t>
            </w:r>
          </w:p>
        </w:tc>
        <w:tc>
          <w:tcPr>
            <w:tcW w:w="794" w:type="dxa"/>
            <w:tcBorders>
              <w:right w:val="single" w:sz="4" w:space="0" w:color="D4A574"/>
            </w:tcBorders>
            <w:tcMar>
              <w:top w:w="0" w:type="dxa"/>
              <w:left w:w="14" w:type="dxa"/>
              <w:bottom w:w="0" w:type="dxa"/>
              <w:right w:w="14" w:type="dxa"/>
            </w:tcMar>
          </w:tcPr>
          <w:p w14:paraId="21FF625C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€5,50</w:t>
            </w:r>
          </w:p>
        </w:tc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5D6D3218" w14:textId="77777777" w:rsidR="004A5606" w:rsidRDefault="004A5606"/>
        </w:tc>
        <w:tc>
          <w:tcPr>
            <w:tcW w:w="4082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4127B848" w14:textId="77777777" w:rsidR="004A5606" w:rsidRDefault="004A5606"/>
        </w:tc>
        <w:tc>
          <w:tcPr>
            <w:tcW w:w="794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2BD57BC6" w14:textId="77777777" w:rsidR="004A5606" w:rsidRDefault="004A5606"/>
        </w:tc>
      </w:tr>
      <w:tr w:rsidR="004A5606" w14:paraId="537D3667" w14:textId="77777777">
        <w:trPr>
          <w:trHeight w:hRule="exact" w:val="295"/>
          <w:jc w:val="center"/>
        </w:trPr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106BED6B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535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177FEEFA" w14:textId="77777777" w:rsidR="004A5606" w:rsidRDefault="00000000">
            <w:pPr>
              <w:spacing w:line="240" w:lineRule="exact"/>
            </w:pPr>
            <w:r>
              <w:rPr>
                <w:rFonts w:ascii="Arial Narrow" w:hAnsi="Arial Narrow"/>
                <w:sz w:val="18"/>
              </w:rPr>
              <w:t>Patatine Fritte *</w:t>
            </w:r>
          </w:p>
        </w:tc>
        <w:tc>
          <w:tcPr>
            <w:tcW w:w="794" w:type="dxa"/>
            <w:tcBorders>
              <w:right w:val="single" w:sz="4" w:space="0" w:color="D4A574"/>
            </w:tcBorders>
            <w:tcMar>
              <w:top w:w="0" w:type="dxa"/>
              <w:left w:w="14" w:type="dxa"/>
              <w:bottom w:w="0" w:type="dxa"/>
              <w:right w:w="14" w:type="dxa"/>
            </w:tcMar>
          </w:tcPr>
          <w:p w14:paraId="21FF9CC7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€3,50</w:t>
            </w:r>
          </w:p>
        </w:tc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662E3B5C" w14:textId="77777777" w:rsidR="004A5606" w:rsidRDefault="004A5606"/>
        </w:tc>
        <w:tc>
          <w:tcPr>
            <w:tcW w:w="4082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16A813B0" w14:textId="77777777" w:rsidR="004A5606" w:rsidRDefault="004A5606"/>
        </w:tc>
        <w:tc>
          <w:tcPr>
            <w:tcW w:w="794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4908038E" w14:textId="77777777" w:rsidR="004A5606" w:rsidRDefault="004A5606"/>
        </w:tc>
      </w:tr>
      <w:tr w:rsidR="004A5606" w14:paraId="1BC484A2" w14:textId="77777777">
        <w:trPr>
          <w:trHeight w:hRule="exact" w:val="295"/>
          <w:jc w:val="center"/>
        </w:trPr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059CE2C4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535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6EB42868" w14:textId="77777777" w:rsidR="004A5606" w:rsidRDefault="00000000">
            <w:pPr>
              <w:spacing w:line="240" w:lineRule="exact"/>
            </w:pPr>
            <w:r>
              <w:rPr>
                <w:rFonts w:ascii="Arial Narrow" w:hAnsi="Arial Narrow"/>
                <w:sz w:val="18"/>
              </w:rPr>
              <w:t>Contorno di Pomodori</w:t>
            </w:r>
          </w:p>
        </w:tc>
        <w:tc>
          <w:tcPr>
            <w:tcW w:w="794" w:type="dxa"/>
            <w:tcBorders>
              <w:right w:val="single" w:sz="4" w:space="0" w:color="D4A574"/>
            </w:tcBorders>
            <w:tcMar>
              <w:top w:w="0" w:type="dxa"/>
              <w:left w:w="14" w:type="dxa"/>
              <w:bottom w:w="0" w:type="dxa"/>
              <w:right w:w="14" w:type="dxa"/>
            </w:tcMar>
          </w:tcPr>
          <w:p w14:paraId="107F0842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€2,00</w:t>
            </w:r>
          </w:p>
        </w:tc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746C83CC" w14:textId="77777777" w:rsidR="004A5606" w:rsidRDefault="004A5606"/>
        </w:tc>
        <w:tc>
          <w:tcPr>
            <w:tcW w:w="4082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02090F51" w14:textId="77777777" w:rsidR="004A5606" w:rsidRDefault="004A5606"/>
        </w:tc>
        <w:tc>
          <w:tcPr>
            <w:tcW w:w="794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309D409D" w14:textId="77777777" w:rsidR="004A5606" w:rsidRDefault="004A5606"/>
        </w:tc>
      </w:tr>
      <w:tr w:rsidR="004A5606" w14:paraId="1CC9B115" w14:textId="77777777">
        <w:trPr>
          <w:trHeight w:hRule="exact" w:val="295"/>
          <w:jc w:val="center"/>
        </w:trPr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5D20EACE" w14:textId="77777777" w:rsidR="004A5606" w:rsidRDefault="00000000">
            <w:pPr>
              <w:spacing w:line="200" w:lineRule="exact"/>
              <w:jc w:val="center"/>
            </w:pPr>
            <w:r>
              <w:rPr>
                <w:rFonts w:ascii="Arial Narrow" w:hAnsi="Arial Narrow"/>
                <w:color w:val="CCCCCC"/>
                <w:sz w:val="14"/>
              </w:rPr>
              <w:t>___</w:t>
            </w:r>
          </w:p>
        </w:tc>
        <w:tc>
          <w:tcPr>
            <w:tcW w:w="4535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52DCC444" w14:textId="77777777" w:rsidR="004A5606" w:rsidRDefault="00000000">
            <w:pPr>
              <w:spacing w:line="240" w:lineRule="exact"/>
            </w:pPr>
            <w:r>
              <w:rPr>
                <w:rFonts w:ascii="Arial Narrow" w:hAnsi="Arial Narrow"/>
                <w:sz w:val="18"/>
              </w:rPr>
              <w:t>Dolce</w:t>
            </w:r>
          </w:p>
        </w:tc>
        <w:tc>
          <w:tcPr>
            <w:tcW w:w="794" w:type="dxa"/>
            <w:tcBorders>
              <w:right w:val="single" w:sz="4" w:space="0" w:color="D4A574"/>
            </w:tcBorders>
            <w:tcMar>
              <w:top w:w="0" w:type="dxa"/>
              <w:left w:w="14" w:type="dxa"/>
              <w:bottom w:w="0" w:type="dxa"/>
              <w:right w:w="14" w:type="dxa"/>
            </w:tcMar>
          </w:tcPr>
          <w:p w14:paraId="7A623FF6" w14:textId="77777777" w:rsidR="004A5606" w:rsidRDefault="00000000">
            <w:pPr>
              <w:spacing w:line="240" w:lineRule="exact"/>
              <w:jc w:val="right"/>
            </w:pPr>
            <w:r>
              <w:rPr>
                <w:rFonts w:ascii="Arial Narrow" w:hAnsi="Arial Narrow"/>
                <w:b/>
                <w:color w:val="8B1A1A"/>
                <w:sz w:val="18"/>
              </w:rPr>
              <w:t>€4,00</w:t>
            </w:r>
          </w:p>
        </w:tc>
        <w:tc>
          <w:tcPr>
            <w:tcW w:w="397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263CC9B6" w14:textId="77777777" w:rsidR="004A5606" w:rsidRDefault="004A5606"/>
        </w:tc>
        <w:tc>
          <w:tcPr>
            <w:tcW w:w="4082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05132303" w14:textId="77777777" w:rsidR="004A5606" w:rsidRDefault="004A5606"/>
        </w:tc>
        <w:tc>
          <w:tcPr>
            <w:tcW w:w="794" w:type="dxa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4A32E00A" w14:textId="77777777" w:rsidR="004A5606" w:rsidRDefault="004A5606"/>
        </w:tc>
      </w:tr>
    </w:tbl>
    <w:p w14:paraId="4BDB1AC1" w14:textId="77777777" w:rsidR="0045362C" w:rsidRDefault="0045362C"/>
    <w:sectPr w:rsidR="0045362C" w:rsidSect="00034616">
      <w:footerReference w:type="default" r:id="rId8"/>
      <w:pgSz w:w="11906" w:h="8391" w:orient="landscape"/>
      <w:pgMar w:top="170" w:right="227" w:bottom="170" w:left="22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34CFD" w14:textId="77777777" w:rsidR="0045362C" w:rsidRDefault="0045362C">
      <w:pPr>
        <w:spacing w:after="0" w:line="240" w:lineRule="auto"/>
      </w:pPr>
      <w:r>
        <w:separator/>
      </w:r>
    </w:p>
  </w:endnote>
  <w:endnote w:type="continuationSeparator" w:id="0">
    <w:p w14:paraId="77880F3A" w14:textId="77777777" w:rsidR="0045362C" w:rsidRDefault="004536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EA6B2" w14:textId="77777777" w:rsidR="004A5606" w:rsidRDefault="00000000">
    <w:pPr>
      <w:pStyle w:val="Pidipagina"/>
      <w:jc w:val="center"/>
    </w:pPr>
    <w:r w:rsidRPr="00CC1EC3">
      <w:rPr>
        <w:rFonts w:ascii="Arial Narrow" w:hAnsi="Arial Narrow"/>
        <w:i/>
        <w:color w:val="8B6B4A"/>
        <w:sz w:val="12"/>
        <w:lang w:val="it-IT"/>
      </w:rPr>
      <w:t xml:space="preserve">In cassa è disponibile il libro ingredienti con i componenti e gli allergeni di ogni singola preparazione alimentare.  </w:t>
    </w:r>
    <w:r>
      <w:rPr>
        <w:rFonts w:ascii="Arial Narrow" w:hAnsi="Arial Narrow"/>
        <w:i/>
        <w:color w:val="8B6B4A"/>
        <w:sz w:val="12"/>
      </w:rPr>
      <w:t xml:space="preserve">In </w:t>
    </w:r>
    <w:proofErr w:type="spellStart"/>
    <w:r>
      <w:rPr>
        <w:rFonts w:ascii="Arial Narrow" w:hAnsi="Arial Narrow"/>
        <w:i/>
        <w:color w:val="8B6B4A"/>
        <w:sz w:val="12"/>
      </w:rPr>
      <w:t>caso</w:t>
    </w:r>
    <w:proofErr w:type="spellEnd"/>
    <w:r>
      <w:rPr>
        <w:rFonts w:ascii="Arial Narrow" w:hAnsi="Arial Narrow"/>
        <w:i/>
        <w:color w:val="8B6B4A"/>
        <w:sz w:val="12"/>
      </w:rPr>
      <w:t xml:space="preserve"> di </w:t>
    </w:r>
    <w:proofErr w:type="spellStart"/>
    <w:r>
      <w:rPr>
        <w:rFonts w:ascii="Arial Narrow" w:hAnsi="Arial Narrow"/>
        <w:i/>
        <w:color w:val="8B6B4A"/>
        <w:sz w:val="12"/>
      </w:rPr>
      <w:t>bisogno</w:t>
    </w:r>
    <w:proofErr w:type="spellEnd"/>
    <w:r>
      <w:rPr>
        <w:rFonts w:ascii="Arial Narrow" w:hAnsi="Arial Narrow"/>
        <w:i/>
        <w:color w:val="8B6B4A"/>
        <w:sz w:val="12"/>
      </w:rPr>
      <w:t xml:space="preserve"> </w:t>
    </w:r>
    <w:proofErr w:type="spellStart"/>
    <w:r>
      <w:rPr>
        <w:rFonts w:ascii="Arial Narrow" w:hAnsi="Arial Narrow"/>
        <w:i/>
        <w:color w:val="8B6B4A"/>
        <w:sz w:val="12"/>
      </w:rPr>
      <w:t>rivolgersi</w:t>
    </w:r>
    <w:proofErr w:type="spellEnd"/>
    <w:r>
      <w:rPr>
        <w:rFonts w:ascii="Arial Narrow" w:hAnsi="Arial Narrow"/>
        <w:i/>
        <w:color w:val="8B6B4A"/>
        <w:sz w:val="12"/>
      </w:rPr>
      <w:t xml:space="preserve"> al </w:t>
    </w:r>
    <w:proofErr w:type="spellStart"/>
    <w:r>
      <w:rPr>
        <w:rFonts w:ascii="Arial Narrow" w:hAnsi="Arial Narrow"/>
        <w:i/>
        <w:color w:val="8B6B4A"/>
        <w:sz w:val="12"/>
      </w:rPr>
      <w:t>personale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90FE5" w14:textId="77777777" w:rsidR="0045362C" w:rsidRDefault="0045362C">
      <w:pPr>
        <w:spacing w:after="0" w:line="240" w:lineRule="auto"/>
      </w:pPr>
      <w:r>
        <w:separator/>
      </w:r>
    </w:p>
  </w:footnote>
  <w:footnote w:type="continuationSeparator" w:id="0">
    <w:p w14:paraId="677FCB18" w14:textId="77777777" w:rsidR="0045362C" w:rsidRDefault="004536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924845">
    <w:abstractNumId w:val="8"/>
  </w:num>
  <w:num w:numId="2" w16cid:durableId="969437724">
    <w:abstractNumId w:val="6"/>
  </w:num>
  <w:num w:numId="3" w16cid:durableId="153420726">
    <w:abstractNumId w:val="5"/>
  </w:num>
  <w:num w:numId="4" w16cid:durableId="2016809354">
    <w:abstractNumId w:val="4"/>
  </w:num>
  <w:num w:numId="5" w16cid:durableId="1978798565">
    <w:abstractNumId w:val="7"/>
  </w:num>
  <w:num w:numId="6" w16cid:durableId="1741976784">
    <w:abstractNumId w:val="3"/>
  </w:num>
  <w:num w:numId="7" w16cid:durableId="2093427002">
    <w:abstractNumId w:val="2"/>
  </w:num>
  <w:num w:numId="8" w16cid:durableId="29573638">
    <w:abstractNumId w:val="1"/>
  </w:num>
  <w:num w:numId="9" w16cid:durableId="177501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362C"/>
    <w:rsid w:val="004A5606"/>
    <w:rsid w:val="004F67E2"/>
    <w:rsid w:val="00AA1D8D"/>
    <w:rsid w:val="00B47730"/>
    <w:rsid w:val="00CB0664"/>
    <w:rsid w:val="00CC1E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EBAE064-7D94-4332-8C8C-7AC52A884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Liliana Francesconi [fabbricadigitale]</cp:lastModifiedBy>
  <cp:revision>2</cp:revision>
  <dcterms:created xsi:type="dcterms:W3CDTF">2013-12-23T23:15:00Z</dcterms:created>
  <dcterms:modified xsi:type="dcterms:W3CDTF">2026-06-18T12:25:00Z</dcterms:modified>
  <cp:category/>
</cp:coreProperties>
</file>